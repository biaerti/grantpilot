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60DC" w14:textId="3E3D3BF2" w:rsidR="0042162B" w:rsidRDefault="0050569F">
      <w:pPr>
        <w:pStyle w:val="Tytu"/>
      </w:pPr>
      <w:r>
        <w:rPr>
          <w:noProof/>
        </w:rPr>
        <w:drawing>
          <wp:inline distT="0" distB="0" distL="0" distR="0" wp14:anchorId="05A427CE" wp14:editId="29D9A91D">
            <wp:extent cx="5478145" cy="753745"/>
            <wp:effectExtent l="0" t="0" r="8255" b="8255"/>
            <wp:docPr id="561857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PROTOKÓŁ ODBIORU</w:t>
      </w:r>
    </w:p>
    <w:p w14:paraId="24BBDF78" w14:textId="77777777" w:rsidR="0042162B" w:rsidRDefault="00000000">
      <w:pPr>
        <w:pStyle w:val="Nagwek1"/>
      </w:pPr>
      <w:r>
        <w:t>Wykonawca</w:t>
      </w:r>
    </w:p>
    <w:p w14:paraId="5678C8B2" w14:textId="77777777" w:rsidR="0042162B" w:rsidRDefault="00000000">
      <w:r>
        <w:rPr>
          <w:b/>
        </w:rPr>
        <w:t xml:space="preserve">Nazwa wykonawcy: </w:t>
      </w:r>
      <w:r>
        <w:t>{{contractor_name}}</w:t>
      </w:r>
    </w:p>
    <w:p w14:paraId="72B84727" w14:textId="77777777" w:rsidR="0042162B" w:rsidRDefault="00000000">
      <w:r>
        <w:rPr>
          <w:b/>
        </w:rPr>
        <w:t xml:space="preserve">NIP wykonawcy: </w:t>
      </w:r>
      <w:r>
        <w:t>{{contractor_nip}}</w:t>
      </w:r>
    </w:p>
    <w:p w14:paraId="228E91FD" w14:textId="77777777" w:rsidR="0042162B" w:rsidRDefault="00000000">
      <w:r>
        <w:rPr>
          <w:b/>
        </w:rPr>
        <w:t xml:space="preserve">Adres wykonawcy: </w:t>
      </w:r>
      <w:r>
        <w:t>{{contractor_address}}</w:t>
      </w:r>
    </w:p>
    <w:p w14:paraId="52836343" w14:textId="77777777" w:rsidR="0042162B" w:rsidRDefault="00000000">
      <w:pPr>
        <w:pStyle w:val="Nagwek1"/>
      </w:pPr>
      <w:r>
        <w:t>Umowa</w:t>
      </w:r>
    </w:p>
    <w:p w14:paraId="1583DEB4" w14:textId="77777777" w:rsidR="0042162B" w:rsidRDefault="00000000">
      <w:r>
        <w:rPr>
          <w:b/>
        </w:rPr>
        <w:t xml:space="preserve">Nazwa umowy: </w:t>
      </w:r>
      <w:r>
        <w:t>{{contract_name}}</w:t>
      </w:r>
    </w:p>
    <w:p w14:paraId="7F035F4D" w14:textId="77777777" w:rsidR="0042162B" w:rsidRDefault="00000000">
      <w:r>
        <w:rPr>
          <w:b/>
        </w:rPr>
        <w:t xml:space="preserve">Kwota umowy: </w:t>
      </w:r>
      <w:r>
        <w:t>{{contract_amount}}</w:t>
      </w:r>
    </w:p>
    <w:p w14:paraId="3F6C0ADA" w14:textId="77777777" w:rsidR="0042162B" w:rsidRDefault="00000000">
      <w:r>
        <w:rPr>
          <w:b/>
        </w:rPr>
        <w:t xml:space="preserve">Zakres umowy: </w:t>
      </w:r>
      <w:r>
        <w:t>{{contract_scope}}</w:t>
      </w:r>
    </w:p>
    <w:p w14:paraId="2EE92D08" w14:textId="77777777" w:rsidR="0042162B" w:rsidRDefault="00000000">
      <w:r>
        <w:rPr>
          <w:b/>
        </w:rPr>
        <w:t xml:space="preserve">Data od: </w:t>
      </w:r>
      <w:r>
        <w:t>{{date_from}}</w:t>
      </w:r>
    </w:p>
    <w:p w14:paraId="42714B98" w14:textId="77777777" w:rsidR="0042162B" w:rsidRDefault="00000000">
      <w:r>
        <w:rPr>
          <w:b/>
        </w:rPr>
        <w:t xml:space="preserve">Data do: </w:t>
      </w:r>
      <w:r>
        <w:t>{{date_to}}</w:t>
      </w:r>
    </w:p>
    <w:p w14:paraId="0F6DEF32" w14:textId="77777777" w:rsidR="0042162B" w:rsidRDefault="00000000">
      <w:pPr>
        <w:pStyle w:val="Nagwek1"/>
      </w:pPr>
      <w:r>
        <w:t>Rozliczenie</w:t>
      </w:r>
    </w:p>
    <w:p w14:paraId="077E1700" w14:textId="77777777" w:rsidR="0042162B" w:rsidRDefault="00000000">
      <w:r>
        <w:rPr>
          <w:b/>
        </w:rPr>
        <w:t xml:space="preserve">Miesiąc rozliczenia: </w:t>
      </w:r>
      <w:r>
        <w:t>{{settlement_month}}</w:t>
      </w:r>
    </w:p>
    <w:p w14:paraId="0B451992" w14:textId="77777777" w:rsidR="0042162B" w:rsidRDefault="00000000">
      <w:r>
        <w:rPr>
          <w:b/>
        </w:rPr>
        <w:t xml:space="preserve">Kwota do rozliczenia: </w:t>
      </w:r>
      <w:r>
        <w:t>{{settlement_amount}}</w:t>
      </w:r>
    </w:p>
    <w:p w14:paraId="74F29CD9" w14:textId="77777777" w:rsidR="0042162B" w:rsidRDefault="00000000">
      <w:pPr>
        <w:pStyle w:val="Nagwek1"/>
      </w:pPr>
      <w:r>
        <w:t>Projekt</w:t>
      </w:r>
    </w:p>
    <w:p w14:paraId="1A78347C" w14:textId="77777777" w:rsidR="0042162B" w:rsidRDefault="00000000">
      <w:r>
        <w:rPr>
          <w:b/>
        </w:rPr>
        <w:t xml:space="preserve">Nazwa projektu: </w:t>
      </w:r>
      <w:r>
        <w:t>{{project_name}}</w:t>
      </w:r>
    </w:p>
    <w:p w14:paraId="10823212" w14:textId="77777777" w:rsidR="0042162B" w:rsidRDefault="00000000">
      <w:r>
        <w:rPr>
          <w:b/>
        </w:rPr>
        <w:t xml:space="preserve">Numer projektu: </w:t>
      </w:r>
      <w:r>
        <w:t>{{project_number}}</w:t>
      </w:r>
    </w:p>
    <w:sectPr w:rsidR="004216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470991">
    <w:abstractNumId w:val="8"/>
  </w:num>
  <w:num w:numId="2" w16cid:durableId="1055856946">
    <w:abstractNumId w:val="6"/>
  </w:num>
  <w:num w:numId="3" w16cid:durableId="926381715">
    <w:abstractNumId w:val="5"/>
  </w:num>
  <w:num w:numId="4" w16cid:durableId="191001405">
    <w:abstractNumId w:val="4"/>
  </w:num>
  <w:num w:numId="5" w16cid:durableId="1116481325">
    <w:abstractNumId w:val="7"/>
  </w:num>
  <w:num w:numId="6" w16cid:durableId="1033579519">
    <w:abstractNumId w:val="3"/>
  </w:num>
  <w:num w:numId="7" w16cid:durableId="608700679">
    <w:abstractNumId w:val="2"/>
  </w:num>
  <w:num w:numId="8" w16cid:durableId="1549294722">
    <w:abstractNumId w:val="1"/>
  </w:num>
  <w:num w:numId="9" w16cid:durableId="63028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62B"/>
    <w:rsid w:val="0050569F"/>
    <w:rsid w:val="006D4A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C5B346"/>
  <w14:defaultImageDpi w14:val="300"/>
  <w15:docId w15:val="{71A53635-569E-4ACC-88D5-A7D42A55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Bartosz Kuniński - Fundacja Pretium</cp:lastModifiedBy>
  <cp:revision>2</cp:revision>
  <dcterms:created xsi:type="dcterms:W3CDTF">2013-12-23T23:15:00Z</dcterms:created>
  <dcterms:modified xsi:type="dcterms:W3CDTF">2026-04-09T07:58:00Z</dcterms:modified>
  <cp:category/>
</cp:coreProperties>
</file>